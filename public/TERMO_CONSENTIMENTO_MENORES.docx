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TERMO DE CONSENTIMENTO – RESPONSÁVEL LEGAL POR MENOR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TERMO DE CONSENTIMENTO – RESPONSÁVEL LEGAL POR MENOR</w:t>
      </w:r>
    </w:p>
    <w:p>
      <w:r>
        <w:t>Na qualidade de responsável legal, autorizo o tratamento dos dados pessoais e sensíveis do(a) menor abaixo identificado(a) por Espaço Mindware Psicologia Ltda., conforme a Política de Privacidade.</w:t>
      </w:r>
    </w:p>
    <w:p/>
    <w:p>
      <w:r>
        <w:t>O tratamento destina-se à prestação de serviços psicológicos, registros clínicos, obrigações legais e tutela da saúde e do melhor interesse do menor.</w:t>
      </w:r>
    </w:p>
    <w:p/>
    <w:p>
      <w:r>
        <w:t>Posso solicitar informações, retificação ou exclusão de dados a qualquer momento: privacidade@espacomindware.com.br.</w:t>
      </w:r>
    </w:p>
    <w:p/>
    <w:p>
      <w:r>
        <w:t>Nome do(a) menor: ____________________________________________</w:t>
      </w:r>
    </w:p>
    <w:p>
      <w:r>
        <w:t>Data de nascimento: ____/____/______</w:t>
      </w:r>
    </w:p>
    <w:p>
      <w:r>
        <w:t>CPF (se houver): ____________________________</w:t>
      </w:r>
    </w:p>
    <w:p>
      <w:r>
        <w:t>Grau de parentesco/responsabilidade: ____________________________</w:t>
      </w:r>
    </w:p>
    <w:p/>
    <w:p>
      <w:r>
        <w:t>Assinatura do Responsável Legal: _______________________________</w:t>
      </w:r>
    </w:p>
    <w:p>
      <w:r>
        <w:t>CPF: ____________________________</w:t>
      </w:r>
    </w:p>
    <w:p>
      <w:r>
        <w:t>Data: ____/____/______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