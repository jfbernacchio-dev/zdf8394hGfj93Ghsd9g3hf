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TERMO DE CONSENTIMENTO – ADULTOS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TERMO DE CONSENTIMENTO – ADULTOS</w:t>
      </w:r>
    </w:p>
    <w:p>
      <w:r>
        <w:t>Declaro ter sido informado(a) sobre as práticas de tratamento de dados pessoais realizadas por Espaço Mindware Psicologia Ltda., conforme a Política de Privacidade.</w:t>
      </w:r>
    </w:p>
    <w:p/>
    <w:p>
      <w:r>
        <w:t>Autorizo o tratamento de meus dados pessoais e sensíveis para: execução do atendimento psicológico; registro clínico; comunicação e faturamento (NFS-e); cumprimento de obrigações legais e éticas; tutela da saúde e segurança.</w:t>
      </w:r>
    </w:p>
    <w:p/>
    <w:p>
      <w:r>
        <w:t>Posso revogar o consentimento a qualquer momento pelo e-mail privacidade@espacomindware.com.br. Mesmo após revogação, poderão ser mantidos dados necessários ao cumprimento de obrigações legais/éticas, tutela da saúde ou exercício regular de direitos.</w:t>
      </w:r>
    </w:p>
    <w:p/>
    <w:p>
      <w:r>
        <w:t>Os dados são armazenados com segurança e acessados apenas por profissionais autorizados.</w:t>
      </w:r>
    </w:p>
    <w:p/>
    <w:p>
      <w:r>
        <w:t>Assinatura do(a) Paciente: ____________________________</w:t>
      </w:r>
    </w:p>
    <w:p>
      <w:r>
        <w:t>Data: ____/____/______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