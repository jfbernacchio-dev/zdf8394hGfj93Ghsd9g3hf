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RUNBOOK DE RESPOSTA A INCIDENTES DE SEGURANÇA (RCIS)</w:t>
      </w:r>
    </w:p>
    <w:p/>
    <w:p>
      <w:r>
        <w:rPr>
          <w:sz w:val="18"/>
        </w:rPr>
        <w:t>Espaço Mindware Psicologia Ltda. | CNPJ: 41.709.325/0001-25</w:t>
        <w:br/>
        <w:t>Endereço: Rua Ribeiro de Barros, 310 – São Paulo/SP</w:t>
        <w:br/>
        <w:t>E-mail: contato@espacomindware.com.br | Telefone: (11) 3871-2894 | WhatsApp: (11) 9.8880-2007</w:t>
        <w:br/>
        <w:t>Encarregado(a) de Dados (DPO): João Felipe Monteiro Dias Bernacchio | Contato: privacidade@espacomindware.com.br | Tel.: (11) 9.8456-4364</w:t>
      </w:r>
    </w:p>
    <w:p/>
    <w:p>
      <w:r>
        <w:rPr>
          <w:b/>
          <w:sz w:val="24"/>
        </w:rPr>
        <w:t>OBJETIVO</w:t>
      </w:r>
    </w:p>
    <w:p>
      <w:r>
        <w:t>Definir procedimentos de identificação, classificação, resposta e comunicação de incidentes de segurança, conforme LGPD e Resolução CD/ANPD nº 15/2024.</w:t>
      </w:r>
    </w:p>
    <w:p/>
    <w:p>
      <w:r>
        <w:rPr>
          <w:b/>
          <w:sz w:val="24"/>
        </w:rPr>
        <w:t>CLASSIFICAÇÃO DE INCIDENTES E PRAZOS</w:t>
      </w:r>
    </w:p>
    <w:p>
      <w:r>
        <w:t>Níveis 1 (Baixo), 2 (Médio), 3 (Alto). Notificação à ANPD em até 3 dias úteis para Nível 3. Registro no Livro de Incidentes por 5 anos.</w:t>
      </w:r>
    </w:p>
    <w:p/>
    <w:p>
      <w:r>
        <w:rPr>
          <w:b/>
          <w:sz w:val="24"/>
        </w:rPr>
        <w:t>FLUXO RESUMIDO</w:t>
      </w:r>
    </w:p>
    <w:p>
      <w:r>
        <w:t>Detecção → Registro em até 24h → Avaliação/Contenção (24–48h) → Notificações (48–72h, se aplicável) → Investigação/Correção → Relatório Final/Encerramento.</w:t>
      </w:r>
    </w:p>
    <w:p/>
    <w:p>
      <w:r>
        <w:rPr>
          <w:b/>
          <w:sz w:val="24"/>
        </w:rPr>
        <w:t>CONTATOS DO DPO</w:t>
      </w:r>
    </w:p>
    <w:p>
      <w:r>
        <w:t>DPO: João Felipe Monteiro Dias Bernacchio | E-mail: contato@espacomindware.com.br / privacidade@espacomindware.com.br | Telefone/WhatsApp: (11) 9.8456-4364.</w:t>
      </w:r>
    </w:p>
    <w:p/>
    <w:p>
      <w:pPr>
        <w:jc w:val="right"/>
      </w:pPr>
      <w:r>
        <w:t>Versão 1.1 – Última atualização: 30/10/2025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